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9E8B9" w14:textId="77777777" w:rsidR="00AA73B7" w:rsidRPr="00056F1D" w:rsidRDefault="00C333FB">
      <w:pPr>
        <w:rPr>
          <w:b/>
          <w:bCs/>
          <w:lang w:val="es-ES"/>
        </w:rPr>
      </w:pPr>
      <w:r w:rsidRPr="00056F1D">
        <w:rPr>
          <w:b/>
          <w:bCs/>
          <w:lang w:val="es-ES"/>
        </w:rPr>
        <w:t>FORMATO PARA BITACORAS</w:t>
      </w:r>
    </w:p>
    <w:p w14:paraId="4A7C5B32" w14:textId="439FE059" w:rsidR="00AA73B7" w:rsidRDefault="00C333FB">
      <w:pPr>
        <w:rPr>
          <w:lang w:val="es-ES"/>
        </w:rPr>
      </w:pPr>
      <w:r w:rsidRPr="00AA11E3">
        <w:rPr>
          <w:lang w:val="es-ES"/>
        </w:rPr>
        <w:t>DATOS GENERALES DE</w:t>
      </w:r>
      <w:r w:rsidR="00056F1D">
        <w:rPr>
          <w:lang w:val="es-ES"/>
        </w:rPr>
        <w:t xml:space="preserve"> </w:t>
      </w:r>
      <w:r w:rsidRPr="00AA11E3">
        <w:rPr>
          <w:lang w:val="es-ES"/>
        </w:rPr>
        <w:t>LA SESION</w:t>
      </w:r>
    </w:p>
    <w:tbl>
      <w:tblPr>
        <w:tblStyle w:val="Tablaconcuadrcula"/>
        <w:tblW w:w="0" w:type="auto"/>
        <w:tblBorders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2"/>
        <w:gridCol w:w="1532"/>
        <w:gridCol w:w="1532"/>
        <w:gridCol w:w="1532"/>
        <w:gridCol w:w="1533"/>
        <w:gridCol w:w="1533"/>
      </w:tblGrid>
      <w:tr w:rsidR="00C333FB" w14:paraId="388D3A92" w14:textId="77777777" w:rsidTr="00C333FB">
        <w:trPr>
          <w:trHeight w:val="336"/>
        </w:trPr>
        <w:tc>
          <w:tcPr>
            <w:tcW w:w="1532" w:type="dxa"/>
            <w:shd w:val="clear" w:color="auto" w:fill="9BE5FF"/>
            <w:vAlign w:val="bottom"/>
          </w:tcPr>
          <w:p w14:paraId="28B80757" w14:textId="1475A733" w:rsidR="00E412FF" w:rsidRPr="00AA11E3" w:rsidRDefault="00E412FF" w:rsidP="00244822">
            <w:pPr>
              <w:jc w:val="center"/>
              <w:rPr>
                <w:lang w:val="es-ES"/>
              </w:rPr>
            </w:pPr>
            <w:r w:rsidRPr="00AA11E3">
              <w:rPr>
                <w:lang w:val="es-ES"/>
              </w:rPr>
              <w:t>N</w:t>
            </w:r>
            <w:r w:rsidRPr="00E412FF">
              <w:rPr>
                <w:vertAlign w:val="superscript"/>
                <w:lang w:val="es-ES"/>
              </w:rPr>
              <w:t>o</w:t>
            </w:r>
            <w:r w:rsidRPr="00E412FF">
              <w:rPr>
                <w:vertAlign w:val="superscript"/>
                <w:lang w:val="es-ES"/>
              </w:rPr>
              <w:t xml:space="preserve"> </w:t>
            </w:r>
            <w:r w:rsidRPr="00AA11E3">
              <w:rPr>
                <w:lang w:val="es-ES"/>
              </w:rPr>
              <w:t xml:space="preserve">de </w:t>
            </w:r>
            <w:r w:rsidRPr="00AA11E3">
              <w:rPr>
                <w:lang w:val="es-ES"/>
              </w:rPr>
              <w:t>sesión</w:t>
            </w:r>
            <w:r w:rsidRPr="00AA11E3">
              <w:rPr>
                <w:lang w:val="es-ES"/>
              </w:rPr>
              <w:t>:</w:t>
            </w:r>
          </w:p>
          <w:p w14:paraId="313FB010" w14:textId="77777777" w:rsidR="00056F1D" w:rsidRDefault="00056F1D" w:rsidP="00244822">
            <w:pPr>
              <w:jc w:val="center"/>
              <w:rPr>
                <w:lang w:val="es-ES"/>
              </w:rPr>
            </w:pPr>
          </w:p>
        </w:tc>
        <w:tc>
          <w:tcPr>
            <w:tcW w:w="1532" w:type="dxa"/>
            <w:vAlign w:val="bottom"/>
          </w:tcPr>
          <w:p w14:paraId="73521F18" w14:textId="77777777" w:rsidR="00056F1D" w:rsidRDefault="00056F1D" w:rsidP="00244822">
            <w:pPr>
              <w:jc w:val="center"/>
              <w:rPr>
                <w:lang w:val="es-ES"/>
              </w:rPr>
            </w:pPr>
          </w:p>
        </w:tc>
        <w:tc>
          <w:tcPr>
            <w:tcW w:w="1532" w:type="dxa"/>
            <w:shd w:val="clear" w:color="auto" w:fill="9BE5FF"/>
            <w:vAlign w:val="center"/>
          </w:tcPr>
          <w:p w14:paraId="7BBBF413" w14:textId="731F381F" w:rsidR="00E412FF" w:rsidRPr="00AA11E3" w:rsidRDefault="00E412FF" w:rsidP="00244822">
            <w:pPr>
              <w:jc w:val="center"/>
              <w:rPr>
                <w:lang w:val="es-ES"/>
              </w:rPr>
            </w:pPr>
            <w:r w:rsidRPr="00AA11E3">
              <w:rPr>
                <w:lang w:val="es-ES"/>
              </w:rPr>
              <w:t>Duración</w:t>
            </w:r>
            <w:r w:rsidRPr="00AA11E3">
              <w:rPr>
                <w:lang w:val="es-ES"/>
              </w:rPr>
              <w:t>:</w:t>
            </w:r>
          </w:p>
          <w:p w14:paraId="307FBEED" w14:textId="77777777" w:rsidR="00056F1D" w:rsidRDefault="00056F1D" w:rsidP="00244822">
            <w:pPr>
              <w:jc w:val="center"/>
              <w:rPr>
                <w:lang w:val="es-ES"/>
              </w:rPr>
            </w:pPr>
          </w:p>
        </w:tc>
        <w:tc>
          <w:tcPr>
            <w:tcW w:w="1532" w:type="dxa"/>
            <w:vAlign w:val="bottom"/>
          </w:tcPr>
          <w:p w14:paraId="2FCC5075" w14:textId="77777777" w:rsidR="00056F1D" w:rsidRDefault="00056F1D" w:rsidP="00244822">
            <w:pPr>
              <w:jc w:val="center"/>
              <w:rPr>
                <w:lang w:val="es-ES"/>
              </w:rPr>
            </w:pPr>
          </w:p>
        </w:tc>
        <w:tc>
          <w:tcPr>
            <w:tcW w:w="1533" w:type="dxa"/>
            <w:vAlign w:val="bottom"/>
          </w:tcPr>
          <w:p w14:paraId="030A8671" w14:textId="77777777" w:rsidR="00E412FF" w:rsidRPr="00AA11E3" w:rsidRDefault="00E412FF" w:rsidP="00244822">
            <w:pPr>
              <w:jc w:val="center"/>
              <w:rPr>
                <w:lang w:val="es-ES"/>
              </w:rPr>
            </w:pPr>
            <w:r w:rsidRPr="00AA11E3">
              <w:rPr>
                <w:lang w:val="es-ES"/>
              </w:rPr>
              <w:t>Fecha:</w:t>
            </w:r>
          </w:p>
          <w:p w14:paraId="4C37617C" w14:textId="77777777" w:rsidR="00056F1D" w:rsidRDefault="00056F1D" w:rsidP="00244822">
            <w:pPr>
              <w:jc w:val="center"/>
              <w:rPr>
                <w:lang w:val="es-ES"/>
              </w:rPr>
            </w:pPr>
          </w:p>
        </w:tc>
        <w:tc>
          <w:tcPr>
            <w:tcW w:w="1533" w:type="dxa"/>
            <w:shd w:val="clear" w:color="auto" w:fill="9BE5FF"/>
            <w:vAlign w:val="bottom"/>
          </w:tcPr>
          <w:p w14:paraId="7266E836" w14:textId="7F8F2B33" w:rsidR="00E412FF" w:rsidRPr="00AA11E3" w:rsidRDefault="00E412FF" w:rsidP="00244822">
            <w:pPr>
              <w:jc w:val="center"/>
              <w:rPr>
                <w:lang w:val="es-ES"/>
              </w:rPr>
            </w:pPr>
            <w:r w:rsidRPr="00AA11E3">
              <w:rPr>
                <w:lang w:val="es-ES"/>
              </w:rPr>
              <w:t>día</w:t>
            </w:r>
            <w:r w:rsidRPr="00AA11E3">
              <w:rPr>
                <w:lang w:val="es-ES"/>
              </w:rPr>
              <w:t>/mes/a</w:t>
            </w:r>
            <w:r>
              <w:rPr>
                <w:lang w:val="es-ES"/>
              </w:rPr>
              <w:t>ñ</w:t>
            </w:r>
            <w:r w:rsidRPr="00AA11E3">
              <w:rPr>
                <w:lang w:val="es-ES"/>
              </w:rPr>
              <w:t>o</w:t>
            </w:r>
          </w:p>
          <w:p w14:paraId="03A3A8BE" w14:textId="77777777" w:rsidR="00056F1D" w:rsidRDefault="00056F1D" w:rsidP="00244822">
            <w:pPr>
              <w:jc w:val="center"/>
              <w:rPr>
                <w:lang w:val="es-ES"/>
              </w:rPr>
            </w:pPr>
          </w:p>
        </w:tc>
      </w:tr>
      <w:tr w:rsidR="00C333FB" w14:paraId="10AEB2AF" w14:textId="77777777" w:rsidTr="00C333FB">
        <w:trPr>
          <w:trHeight w:val="539"/>
        </w:trPr>
        <w:tc>
          <w:tcPr>
            <w:tcW w:w="1532" w:type="dxa"/>
            <w:shd w:val="clear" w:color="auto" w:fill="9BE5FF"/>
          </w:tcPr>
          <w:p w14:paraId="7CE41B4E" w14:textId="77777777" w:rsidR="00C333FB" w:rsidRPr="00AA11E3" w:rsidRDefault="00C333FB" w:rsidP="00E412FF">
            <w:pPr>
              <w:rPr>
                <w:lang w:val="es-ES"/>
              </w:rPr>
            </w:pPr>
            <w:r w:rsidRPr="00AA11E3">
              <w:rPr>
                <w:lang w:val="es-ES"/>
              </w:rPr>
              <w:t>Consultante:</w:t>
            </w:r>
          </w:p>
          <w:p w14:paraId="1D0CB9B3" w14:textId="77777777" w:rsidR="00C333FB" w:rsidRDefault="00C333FB">
            <w:pPr>
              <w:rPr>
                <w:lang w:val="es-ES"/>
              </w:rPr>
            </w:pPr>
          </w:p>
        </w:tc>
        <w:tc>
          <w:tcPr>
            <w:tcW w:w="7662" w:type="dxa"/>
            <w:gridSpan w:val="5"/>
          </w:tcPr>
          <w:p w14:paraId="2455F542" w14:textId="77777777" w:rsidR="00C333FB" w:rsidRDefault="00C333FB">
            <w:pPr>
              <w:rPr>
                <w:lang w:val="es-ES"/>
              </w:rPr>
            </w:pPr>
          </w:p>
        </w:tc>
      </w:tr>
      <w:tr w:rsidR="00C333FB" w14:paraId="209F556E" w14:textId="77777777" w:rsidTr="00C333FB">
        <w:trPr>
          <w:trHeight w:val="527"/>
        </w:trPr>
        <w:tc>
          <w:tcPr>
            <w:tcW w:w="1532" w:type="dxa"/>
            <w:shd w:val="clear" w:color="auto" w:fill="9BE5FF"/>
          </w:tcPr>
          <w:p w14:paraId="566DDF1C" w14:textId="77777777" w:rsidR="00C333FB" w:rsidRPr="00AA11E3" w:rsidRDefault="00C333FB" w:rsidP="00E412FF">
            <w:pPr>
              <w:rPr>
                <w:lang w:val="es-ES"/>
              </w:rPr>
            </w:pPr>
            <w:r w:rsidRPr="00AA11E3">
              <w:rPr>
                <w:lang w:val="es-ES"/>
              </w:rPr>
              <w:t>Terapeuta:</w:t>
            </w:r>
          </w:p>
          <w:p w14:paraId="1909958E" w14:textId="77777777" w:rsidR="00C333FB" w:rsidRDefault="00C333FB">
            <w:pPr>
              <w:rPr>
                <w:lang w:val="es-ES"/>
              </w:rPr>
            </w:pPr>
          </w:p>
        </w:tc>
        <w:tc>
          <w:tcPr>
            <w:tcW w:w="7662" w:type="dxa"/>
            <w:gridSpan w:val="5"/>
          </w:tcPr>
          <w:p w14:paraId="66031DE9" w14:textId="77777777" w:rsidR="00C333FB" w:rsidRDefault="00C333FB">
            <w:pPr>
              <w:rPr>
                <w:lang w:val="es-ES"/>
              </w:rPr>
            </w:pPr>
          </w:p>
        </w:tc>
      </w:tr>
      <w:tr w:rsidR="00C333FB" w14:paraId="534770B9" w14:textId="77777777" w:rsidTr="00C333FB">
        <w:trPr>
          <w:trHeight w:val="539"/>
        </w:trPr>
        <w:tc>
          <w:tcPr>
            <w:tcW w:w="1532" w:type="dxa"/>
            <w:shd w:val="clear" w:color="auto" w:fill="9BE5FF"/>
          </w:tcPr>
          <w:p w14:paraId="6C2A9905" w14:textId="77777777" w:rsidR="00C333FB" w:rsidRPr="00AA11E3" w:rsidRDefault="00C333FB" w:rsidP="00E412FF">
            <w:pPr>
              <w:rPr>
                <w:lang w:val="es-ES"/>
              </w:rPr>
            </w:pPr>
            <w:r w:rsidRPr="00AA11E3">
              <w:rPr>
                <w:lang w:val="es-ES"/>
              </w:rPr>
              <w:t>Lugar:</w:t>
            </w:r>
          </w:p>
          <w:p w14:paraId="1B9D1203" w14:textId="77777777" w:rsidR="00C333FB" w:rsidRDefault="00C333FB">
            <w:pPr>
              <w:rPr>
                <w:lang w:val="es-ES"/>
              </w:rPr>
            </w:pPr>
          </w:p>
        </w:tc>
        <w:tc>
          <w:tcPr>
            <w:tcW w:w="7662" w:type="dxa"/>
            <w:gridSpan w:val="5"/>
          </w:tcPr>
          <w:p w14:paraId="2EE99D61" w14:textId="44CE45AE" w:rsidR="00C333FB" w:rsidRDefault="00C333FB">
            <w:pPr>
              <w:rPr>
                <w:lang w:val="es-ES"/>
              </w:rPr>
            </w:pPr>
          </w:p>
        </w:tc>
      </w:tr>
      <w:tr w:rsidR="00E412FF" w14:paraId="2B92EFA6" w14:textId="77777777" w:rsidTr="00C333FB">
        <w:trPr>
          <w:trHeight w:val="803"/>
        </w:trPr>
        <w:tc>
          <w:tcPr>
            <w:tcW w:w="1532" w:type="dxa"/>
            <w:shd w:val="clear" w:color="auto" w:fill="9BE5FF"/>
          </w:tcPr>
          <w:p w14:paraId="4F11CE4B" w14:textId="77777777" w:rsidR="00E412FF" w:rsidRPr="00AA11E3" w:rsidRDefault="00E412FF" w:rsidP="00E412FF">
            <w:pPr>
              <w:rPr>
                <w:lang w:val="es-ES"/>
              </w:rPr>
            </w:pPr>
            <w:r w:rsidRPr="00AA11E3">
              <w:rPr>
                <w:lang w:val="es-ES"/>
              </w:rPr>
              <w:t>Aspectos</w:t>
            </w:r>
          </w:p>
          <w:p w14:paraId="261B7E9C" w14:textId="77777777" w:rsidR="00E412FF" w:rsidRPr="00AA11E3" w:rsidRDefault="00E412FF" w:rsidP="00E412FF">
            <w:pPr>
              <w:rPr>
                <w:lang w:val="es-ES"/>
              </w:rPr>
            </w:pPr>
            <w:r w:rsidRPr="00AA11E3">
              <w:rPr>
                <w:lang w:val="es-ES"/>
              </w:rPr>
              <w:t>abordados:</w:t>
            </w:r>
          </w:p>
          <w:p w14:paraId="76BC44EB" w14:textId="77777777" w:rsidR="00E412FF" w:rsidRDefault="00E412FF">
            <w:pPr>
              <w:rPr>
                <w:lang w:val="es-ES"/>
              </w:rPr>
            </w:pPr>
          </w:p>
        </w:tc>
        <w:tc>
          <w:tcPr>
            <w:tcW w:w="7662" w:type="dxa"/>
            <w:gridSpan w:val="5"/>
          </w:tcPr>
          <w:p w14:paraId="4103D00E" w14:textId="77777777" w:rsidR="00E412FF" w:rsidRPr="00AA11E3" w:rsidRDefault="00E412FF" w:rsidP="00E412FF">
            <w:pPr>
              <w:rPr>
                <w:lang w:val="es-ES"/>
              </w:rPr>
            </w:pPr>
            <w:r w:rsidRPr="00AA11E3">
              <w:rPr>
                <w:lang w:val="es-ES"/>
              </w:rPr>
              <w:t>Motivo de consulta</w:t>
            </w:r>
          </w:p>
          <w:p w14:paraId="4A519189" w14:textId="77777777" w:rsidR="00E412FF" w:rsidRPr="00AA11E3" w:rsidRDefault="00E412FF" w:rsidP="00E412FF">
            <w:pPr>
              <w:rPr>
                <w:lang w:val="es-ES"/>
              </w:rPr>
            </w:pPr>
            <w:r w:rsidRPr="00AA11E3">
              <w:rPr>
                <w:lang w:val="es-ES"/>
              </w:rPr>
              <w:t>Historia familiar, contexto e interacciones familiares</w:t>
            </w:r>
          </w:p>
          <w:p w14:paraId="3E53AFFA" w14:textId="3649168D" w:rsidR="00E412FF" w:rsidRDefault="00E412FF" w:rsidP="00E412FF">
            <w:pPr>
              <w:rPr>
                <w:lang w:val="es-ES"/>
              </w:rPr>
            </w:pPr>
            <w:r w:rsidRPr="00AA11E3">
              <w:rPr>
                <w:lang w:val="es-ES"/>
              </w:rPr>
              <w:t xml:space="preserve">Antecedentes de la </w:t>
            </w:r>
            <w:r>
              <w:rPr>
                <w:lang w:val="es-ES"/>
              </w:rPr>
              <w:t>problemática</w:t>
            </w:r>
          </w:p>
        </w:tc>
      </w:tr>
    </w:tbl>
    <w:p w14:paraId="50A42F89" w14:textId="77777777" w:rsidR="00056F1D" w:rsidRPr="00AA11E3" w:rsidRDefault="00056F1D">
      <w:pPr>
        <w:rPr>
          <w:lang w:val="es-ES"/>
        </w:rPr>
      </w:pPr>
    </w:p>
    <w:p w14:paraId="1FC37C49" w14:textId="21998B2B" w:rsidR="00AA73B7" w:rsidRPr="00E61863" w:rsidRDefault="00C333FB">
      <w:pPr>
        <w:rPr>
          <w:b/>
          <w:bCs/>
          <w:lang w:val="es-ES"/>
        </w:rPr>
      </w:pPr>
      <w:r w:rsidRPr="00E61863">
        <w:rPr>
          <w:b/>
          <w:bCs/>
          <w:lang w:val="es-ES"/>
        </w:rPr>
        <w:t xml:space="preserve">Objetivo de la </w:t>
      </w:r>
      <w:r w:rsidR="00E61863" w:rsidRPr="00E61863">
        <w:rPr>
          <w:b/>
          <w:bCs/>
          <w:lang w:val="es-ES"/>
        </w:rPr>
        <w:t>sesión</w:t>
      </w:r>
      <w:r w:rsidRPr="00E61863">
        <w:rPr>
          <w:b/>
          <w:bCs/>
          <w:lang w:val="es-ES"/>
        </w:rPr>
        <w:t>:</w:t>
      </w:r>
    </w:p>
    <w:p w14:paraId="3E28A29C" w14:textId="09B3457C" w:rsidR="00AA73B7" w:rsidRPr="00AA11E3" w:rsidRDefault="00C333FB">
      <w:pPr>
        <w:rPr>
          <w:lang w:val="es-ES"/>
        </w:rPr>
      </w:pPr>
      <w:r w:rsidRPr="00AA11E3">
        <w:rPr>
          <w:lang w:val="es-ES"/>
        </w:rPr>
        <w:t>Ejemplo: Obtener información</w:t>
      </w:r>
      <w:r w:rsidRPr="00AA11E3">
        <w:rPr>
          <w:lang w:val="es-ES"/>
        </w:rPr>
        <w:t xml:space="preserve"> relacionada con la historia personal y </w:t>
      </w:r>
      <w:proofErr w:type="spellStart"/>
      <w:r w:rsidRPr="00AA11E3">
        <w:rPr>
          <w:lang w:val="es-ES"/>
        </w:rPr>
        <w:t>clinica</w:t>
      </w:r>
      <w:proofErr w:type="spellEnd"/>
      <w:r w:rsidRPr="00AA11E3">
        <w:rPr>
          <w:lang w:val="es-ES"/>
        </w:rPr>
        <w:t xml:space="preserve"> de</w:t>
      </w:r>
      <w:r w:rsidR="00A36846">
        <w:rPr>
          <w:lang w:val="es-ES"/>
        </w:rPr>
        <w:t xml:space="preserve">l </w:t>
      </w:r>
      <w:r w:rsidRPr="00AA11E3">
        <w:rPr>
          <w:lang w:val="es-ES"/>
        </w:rPr>
        <w:t>consultante.</w:t>
      </w:r>
    </w:p>
    <w:p w14:paraId="37F30035" w14:textId="77777777" w:rsidR="00AA73B7" w:rsidRPr="00E61863" w:rsidRDefault="00C333FB">
      <w:pPr>
        <w:rPr>
          <w:b/>
          <w:bCs/>
          <w:lang w:val="es-ES"/>
        </w:rPr>
      </w:pPr>
      <w:r w:rsidRPr="00E61863">
        <w:rPr>
          <w:b/>
          <w:bCs/>
          <w:lang w:val="es-ES"/>
        </w:rPr>
        <w:t xml:space="preserve">Desarrollo de la </w:t>
      </w:r>
      <w:proofErr w:type="spellStart"/>
      <w:r w:rsidRPr="00E61863">
        <w:rPr>
          <w:b/>
          <w:bCs/>
          <w:lang w:val="es-ES"/>
        </w:rPr>
        <w:t>sesion</w:t>
      </w:r>
      <w:proofErr w:type="spellEnd"/>
      <w:r w:rsidRPr="00E61863">
        <w:rPr>
          <w:b/>
          <w:bCs/>
          <w:lang w:val="es-ES"/>
        </w:rPr>
        <w:t>:</w:t>
      </w:r>
    </w:p>
    <w:p w14:paraId="30A4D409" w14:textId="17033516" w:rsidR="00AA73B7" w:rsidRPr="00A36846" w:rsidRDefault="00C333FB" w:rsidP="00A36846">
      <w:pPr>
        <w:pStyle w:val="Prrafodelista"/>
        <w:numPr>
          <w:ilvl w:val="0"/>
          <w:numId w:val="10"/>
        </w:numPr>
        <w:rPr>
          <w:lang w:val="es-ES"/>
        </w:rPr>
      </w:pPr>
      <w:r w:rsidRPr="00EA7F7F">
        <w:rPr>
          <w:lang w:val="es-ES"/>
        </w:rPr>
        <w:t xml:space="preserve">Inicio de la </w:t>
      </w:r>
      <w:proofErr w:type="spellStart"/>
      <w:r w:rsidRPr="00EA7F7F">
        <w:rPr>
          <w:lang w:val="es-ES"/>
        </w:rPr>
        <w:t>sesion</w:t>
      </w:r>
      <w:proofErr w:type="spellEnd"/>
      <w:r w:rsidRPr="00EA7F7F">
        <w:rPr>
          <w:lang w:val="es-ES"/>
        </w:rPr>
        <w:t xml:space="preserve">: </w:t>
      </w:r>
      <w:proofErr w:type="spellStart"/>
      <w:r w:rsidRPr="00EA7F7F">
        <w:rPr>
          <w:lang w:val="es-ES"/>
        </w:rPr>
        <w:t>Aca</w:t>
      </w:r>
      <w:proofErr w:type="spellEnd"/>
      <w:r w:rsidRPr="00EA7F7F">
        <w:rPr>
          <w:lang w:val="es-ES"/>
        </w:rPr>
        <w:t xml:space="preserve"> se pueden mencionar aspectos relacionados con la</w:t>
      </w:r>
      <w:r w:rsidR="00A36846">
        <w:rPr>
          <w:lang w:val="es-ES"/>
        </w:rPr>
        <w:t xml:space="preserve"> </w:t>
      </w:r>
      <w:r w:rsidRPr="00A36846">
        <w:rPr>
          <w:lang w:val="es-ES"/>
        </w:rPr>
        <w:t xml:space="preserve">apertura </w:t>
      </w:r>
      <w:r w:rsidRPr="00A36846">
        <w:rPr>
          <w:lang w:val="es-ES"/>
        </w:rPr>
        <w:t xml:space="preserve">de la </w:t>
      </w:r>
      <w:proofErr w:type="spellStart"/>
      <w:r w:rsidRPr="00A36846">
        <w:rPr>
          <w:lang w:val="es-ES"/>
        </w:rPr>
        <w:t>sesion</w:t>
      </w:r>
      <w:proofErr w:type="spellEnd"/>
      <w:r w:rsidRPr="00A36846">
        <w:rPr>
          <w:lang w:val="es-ES"/>
        </w:rPr>
        <w:t xml:space="preserve">, establecimiento del </w:t>
      </w:r>
      <w:proofErr w:type="spellStart"/>
      <w:r w:rsidRPr="00A36846">
        <w:rPr>
          <w:lang w:val="es-ES"/>
        </w:rPr>
        <w:t>rapport</w:t>
      </w:r>
      <w:proofErr w:type="spellEnd"/>
      <w:r w:rsidRPr="00A36846">
        <w:rPr>
          <w:lang w:val="es-ES"/>
        </w:rPr>
        <w:t>, llenado de ficha de</w:t>
      </w:r>
      <w:r w:rsidR="00A36846" w:rsidRPr="00A36846">
        <w:rPr>
          <w:lang w:val="es-ES"/>
        </w:rPr>
        <w:t xml:space="preserve"> </w:t>
      </w:r>
      <w:proofErr w:type="spellStart"/>
      <w:r w:rsidRPr="00A36846">
        <w:rPr>
          <w:lang w:val="es-ES"/>
        </w:rPr>
        <w:t>identificacion</w:t>
      </w:r>
      <w:proofErr w:type="spellEnd"/>
      <w:r w:rsidRPr="00A36846">
        <w:rPr>
          <w:lang w:val="es-ES"/>
        </w:rPr>
        <w:t xml:space="preserve"> y firma del acuerdo de </w:t>
      </w:r>
      <w:proofErr w:type="spellStart"/>
      <w:r w:rsidRPr="00A36846">
        <w:rPr>
          <w:lang w:val="es-ES"/>
        </w:rPr>
        <w:t>atencion</w:t>
      </w:r>
      <w:proofErr w:type="spellEnd"/>
      <w:r w:rsidRPr="00A36846">
        <w:rPr>
          <w:lang w:val="es-ES"/>
        </w:rPr>
        <w:t xml:space="preserve"> (en caso de ser la 1° </w:t>
      </w:r>
      <w:proofErr w:type="spellStart"/>
      <w:r w:rsidRPr="00A36846">
        <w:rPr>
          <w:lang w:val="es-ES"/>
        </w:rPr>
        <w:t>sesion</w:t>
      </w:r>
      <w:proofErr w:type="spellEnd"/>
      <w:r w:rsidRPr="00A36846">
        <w:rPr>
          <w:lang w:val="es-ES"/>
        </w:rPr>
        <w:t>), se</w:t>
      </w:r>
      <w:r w:rsidR="00A36846" w:rsidRPr="00A36846">
        <w:rPr>
          <w:lang w:val="es-ES"/>
        </w:rPr>
        <w:t xml:space="preserve"> </w:t>
      </w:r>
      <w:r w:rsidRPr="00A36846">
        <w:rPr>
          <w:lang w:val="es-ES"/>
        </w:rPr>
        <w:t>puede mencionar actitud inicial hacia la entrevista u otras observaciones:</w:t>
      </w:r>
    </w:p>
    <w:p w14:paraId="2ECBF28F" w14:textId="5E82C8FD" w:rsidR="00AA73B7" w:rsidRPr="00A36846" w:rsidRDefault="00C333FB" w:rsidP="00A36846">
      <w:pPr>
        <w:pStyle w:val="Prrafodelista"/>
        <w:numPr>
          <w:ilvl w:val="0"/>
          <w:numId w:val="10"/>
        </w:numPr>
        <w:rPr>
          <w:lang w:val="es-ES"/>
        </w:rPr>
      </w:pPr>
      <w:r w:rsidRPr="00EA7F7F">
        <w:rPr>
          <w:lang w:val="es-ES"/>
        </w:rPr>
        <w:t>Datos obtenidos (se pueden dividir po</w:t>
      </w:r>
      <w:r w:rsidRPr="00EA7F7F">
        <w:rPr>
          <w:lang w:val="es-ES"/>
        </w:rPr>
        <w:t xml:space="preserve">r </w:t>
      </w:r>
      <w:proofErr w:type="spellStart"/>
      <w:r w:rsidRPr="00EA7F7F">
        <w:rPr>
          <w:lang w:val="es-ES"/>
        </w:rPr>
        <w:t>areas</w:t>
      </w:r>
      <w:proofErr w:type="spellEnd"/>
      <w:r w:rsidRPr="00EA7F7F">
        <w:rPr>
          <w:lang w:val="es-ES"/>
        </w:rPr>
        <w:t>) por ejemplo:</w:t>
      </w:r>
      <w:r w:rsidR="00A36846">
        <w:rPr>
          <w:lang w:val="es-ES"/>
        </w:rPr>
        <w:t xml:space="preserve"> </w:t>
      </w:r>
      <w:r w:rsidRPr="00A36846">
        <w:rPr>
          <w:lang w:val="es-ES"/>
        </w:rPr>
        <w:t xml:space="preserve">Motivo de consulta: Detallar aquella </w:t>
      </w:r>
      <w:proofErr w:type="spellStart"/>
      <w:r w:rsidRPr="00A36846">
        <w:rPr>
          <w:lang w:val="es-ES"/>
        </w:rPr>
        <w:t>informacion</w:t>
      </w:r>
      <w:proofErr w:type="spellEnd"/>
      <w:r w:rsidRPr="00A36846">
        <w:rPr>
          <w:lang w:val="es-ES"/>
        </w:rPr>
        <w:t xml:space="preserve"> obtenida entorno al</w:t>
      </w:r>
      <w:r w:rsidR="00A36846" w:rsidRPr="00A36846">
        <w:rPr>
          <w:lang w:val="es-ES"/>
        </w:rPr>
        <w:t xml:space="preserve"> </w:t>
      </w:r>
      <w:r w:rsidRPr="00A36846">
        <w:rPr>
          <w:lang w:val="es-ES"/>
        </w:rPr>
        <w:t xml:space="preserve">motivo de consulta, es recomendable utilizar </w:t>
      </w:r>
      <w:proofErr w:type="spellStart"/>
      <w:r w:rsidRPr="00A36846">
        <w:rPr>
          <w:lang w:val="es-ES"/>
        </w:rPr>
        <w:t>ademas</w:t>
      </w:r>
      <w:proofErr w:type="spellEnd"/>
      <w:r w:rsidRPr="00A36846">
        <w:rPr>
          <w:lang w:val="es-ES"/>
        </w:rPr>
        <w:t xml:space="preserve"> frases dichas por el</w:t>
      </w:r>
      <w:r w:rsidR="00A36846" w:rsidRPr="00A36846">
        <w:rPr>
          <w:lang w:val="es-ES"/>
        </w:rPr>
        <w:t xml:space="preserve"> </w:t>
      </w:r>
      <w:r w:rsidRPr="00A36846">
        <w:rPr>
          <w:lang w:val="es-ES"/>
        </w:rPr>
        <w:t>consultante citando sus palabras, por ejemplo, la consultante expreso:</w:t>
      </w:r>
      <w:r w:rsidR="00A36846" w:rsidRPr="00A36846">
        <w:rPr>
          <w:lang w:val="es-ES"/>
        </w:rPr>
        <w:t xml:space="preserve"> </w:t>
      </w:r>
      <w:r w:rsidRPr="00A36846">
        <w:rPr>
          <w:lang w:val="es-ES"/>
        </w:rPr>
        <w:t>“</w:t>
      </w:r>
      <w:proofErr w:type="spellStart"/>
      <w:r w:rsidRPr="00A36846">
        <w:rPr>
          <w:lang w:val="es-ES"/>
        </w:rPr>
        <w:t>iltimamente</w:t>
      </w:r>
      <w:proofErr w:type="spellEnd"/>
      <w:r w:rsidRPr="00A36846">
        <w:rPr>
          <w:lang w:val="es-ES"/>
        </w:rPr>
        <w:t xml:space="preserve"> siento q</w:t>
      </w:r>
      <w:r w:rsidRPr="00A36846">
        <w:rPr>
          <w:lang w:val="es-ES"/>
        </w:rPr>
        <w:t>ue me comporto como desquiciada porque todo me</w:t>
      </w:r>
      <w:r w:rsidR="00A36846" w:rsidRPr="00A36846">
        <w:rPr>
          <w:lang w:val="es-ES"/>
        </w:rPr>
        <w:t xml:space="preserve"> </w:t>
      </w:r>
      <w:r w:rsidRPr="00A36846">
        <w:rPr>
          <w:lang w:val="es-ES"/>
        </w:rPr>
        <w:t>molesta..</w:t>
      </w:r>
    </w:p>
    <w:p w14:paraId="42AB8DD2" w14:textId="48B175BE" w:rsidR="00AA73B7" w:rsidRPr="00AA11E3" w:rsidRDefault="00C333FB" w:rsidP="00A36846">
      <w:pPr>
        <w:ind w:left="1440"/>
        <w:rPr>
          <w:lang w:val="es-ES"/>
        </w:rPr>
      </w:pPr>
      <w:r w:rsidRPr="00A36846">
        <w:rPr>
          <w:b/>
          <w:bCs/>
          <w:lang w:val="es-ES"/>
        </w:rPr>
        <w:t>R</w:t>
      </w:r>
      <w:r w:rsidRPr="00A36846">
        <w:rPr>
          <w:b/>
          <w:bCs/>
          <w:lang w:val="es-ES"/>
        </w:rPr>
        <w:t>elaciones y contexto familiar:</w:t>
      </w:r>
      <w:r w:rsidRPr="00AA11E3">
        <w:rPr>
          <w:lang w:val="es-ES"/>
        </w:rPr>
        <w:t xml:space="preserve"> Por ejemplo: la consultante relato que</w:t>
      </w:r>
      <w:r w:rsidR="00A36846">
        <w:rPr>
          <w:lang w:val="es-ES"/>
        </w:rPr>
        <w:t xml:space="preserve"> </w:t>
      </w:r>
      <w:r w:rsidRPr="00AA11E3">
        <w:rPr>
          <w:lang w:val="es-ES"/>
        </w:rPr>
        <w:t xml:space="preserve">siempre han habido problemas de </w:t>
      </w:r>
      <w:proofErr w:type="spellStart"/>
      <w:r w:rsidRPr="00AA11E3">
        <w:rPr>
          <w:lang w:val="es-ES"/>
        </w:rPr>
        <w:t>caricter</w:t>
      </w:r>
      <w:proofErr w:type="spellEnd"/>
      <w:r w:rsidRPr="00AA11E3">
        <w:rPr>
          <w:lang w:val="es-ES"/>
        </w:rPr>
        <w:t xml:space="preserve"> en su familia, su madre por</w:t>
      </w:r>
      <w:r w:rsidR="00A36846">
        <w:rPr>
          <w:lang w:val="es-ES"/>
        </w:rPr>
        <w:t xml:space="preserve"> </w:t>
      </w:r>
      <w:r w:rsidRPr="00AA11E3">
        <w:rPr>
          <w:lang w:val="es-ES"/>
        </w:rPr>
        <w:t>ejemplo es muy “</w:t>
      </w:r>
      <w:proofErr w:type="spellStart"/>
      <w:r w:rsidRPr="00AA11E3">
        <w:rPr>
          <w:lang w:val="es-ES"/>
        </w:rPr>
        <w:t>inestable_y</w:t>
      </w:r>
      <w:proofErr w:type="spellEnd"/>
      <w:r w:rsidRPr="00AA11E3">
        <w:rPr>
          <w:lang w:val="es-ES"/>
        </w:rPr>
        <w:t xml:space="preserve"> obsesiva" </w:t>
      </w:r>
      <w:proofErr w:type="spellStart"/>
      <w:r w:rsidRPr="00AA11E3">
        <w:rPr>
          <w:lang w:val="es-ES"/>
        </w:rPr>
        <w:t>segin</w:t>
      </w:r>
      <w:proofErr w:type="spellEnd"/>
      <w:r w:rsidRPr="00AA11E3">
        <w:rPr>
          <w:lang w:val="es-ES"/>
        </w:rPr>
        <w:t xml:space="preserve"> sus </w:t>
      </w:r>
      <w:r w:rsidRPr="00AA11E3">
        <w:rPr>
          <w:lang w:val="es-ES"/>
        </w:rPr>
        <w:t>palabras. Igualmente</w:t>
      </w:r>
      <w:r w:rsidR="00A36846">
        <w:rPr>
          <w:lang w:val="es-ES"/>
        </w:rPr>
        <w:t xml:space="preserve"> </w:t>
      </w:r>
      <w:r w:rsidRPr="00AA11E3">
        <w:rPr>
          <w:lang w:val="es-ES"/>
        </w:rPr>
        <w:t xml:space="preserve">menciona que... un </w:t>
      </w:r>
      <w:proofErr w:type="spellStart"/>
      <w:r w:rsidRPr="00AA11E3">
        <w:rPr>
          <w:lang w:val="es-ES"/>
        </w:rPr>
        <w:t>patron</w:t>
      </w:r>
      <w:proofErr w:type="spellEnd"/>
      <w:r w:rsidRPr="00AA11E3">
        <w:rPr>
          <w:lang w:val="es-ES"/>
        </w:rPr>
        <w:t xml:space="preserve"> recurrente en su familia es... se indago sobre la</w:t>
      </w:r>
      <w:r w:rsidR="00A36846">
        <w:rPr>
          <w:lang w:val="es-ES"/>
        </w:rPr>
        <w:t xml:space="preserve"> </w:t>
      </w:r>
      <w:r w:rsidRPr="00AA11E3">
        <w:rPr>
          <w:lang w:val="es-ES"/>
        </w:rPr>
        <w:t xml:space="preserve">convivencia familiar y la consultante revelo que... su </w:t>
      </w:r>
      <w:proofErr w:type="spellStart"/>
      <w:r w:rsidRPr="00AA11E3">
        <w:rPr>
          <w:lang w:val="es-ES"/>
        </w:rPr>
        <w:t>relacion</w:t>
      </w:r>
      <w:proofErr w:type="spellEnd"/>
      <w:r w:rsidRPr="00AA11E3">
        <w:rPr>
          <w:lang w:val="es-ES"/>
        </w:rPr>
        <w:t xml:space="preserve"> con su madre se</w:t>
      </w:r>
      <w:r w:rsidR="00A36846">
        <w:rPr>
          <w:lang w:val="es-ES"/>
        </w:rPr>
        <w:t xml:space="preserve"> </w:t>
      </w:r>
      <w:r w:rsidRPr="00AA11E3">
        <w:rPr>
          <w:lang w:val="es-ES"/>
        </w:rPr>
        <w:t xml:space="preserve">describe... por otra lado la </w:t>
      </w:r>
      <w:proofErr w:type="spellStart"/>
      <w:r w:rsidRPr="00AA11E3">
        <w:rPr>
          <w:lang w:val="es-ES"/>
        </w:rPr>
        <w:t>relacion</w:t>
      </w:r>
      <w:proofErr w:type="spellEnd"/>
      <w:r w:rsidRPr="00AA11E3">
        <w:rPr>
          <w:lang w:val="es-ES"/>
        </w:rPr>
        <w:t xml:space="preserve"> con su padre es...</w:t>
      </w:r>
    </w:p>
    <w:p w14:paraId="4A6C8057" w14:textId="77777777" w:rsidR="00AA73B7" w:rsidRPr="00A36846" w:rsidRDefault="00C333FB" w:rsidP="00722F72">
      <w:pPr>
        <w:ind w:left="1440"/>
        <w:rPr>
          <w:b/>
          <w:bCs/>
          <w:lang w:val="es-ES"/>
        </w:rPr>
      </w:pPr>
      <w:proofErr w:type="spellStart"/>
      <w:r w:rsidRPr="00A36846">
        <w:rPr>
          <w:b/>
          <w:bCs/>
          <w:lang w:val="es-ES"/>
        </w:rPr>
        <w:t>Sintomas</w:t>
      </w:r>
      <w:proofErr w:type="spellEnd"/>
      <w:r w:rsidRPr="00A36846">
        <w:rPr>
          <w:b/>
          <w:bCs/>
          <w:lang w:val="es-ES"/>
        </w:rPr>
        <w:t xml:space="preserve"> y malestares </w:t>
      </w:r>
      <w:r w:rsidRPr="00A36846">
        <w:rPr>
          <w:b/>
          <w:bCs/>
          <w:lang w:val="es-ES"/>
        </w:rPr>
        <w:t>actuales:</w:t>
      </w:r>
    </w:p>
    <w:p w14:paraId="52C89687" w14:textId="103B9506" w:rsidR="00AA73B7" w:rsidRPr="00AA11E3" w:rsidRDefault="00C333FB" w:rsidP="00A36846">
      <w:pPr>
        <w:ind w:left="1440"/>
        <w:rPr>
          <w:lang w:val="es-ES"/>
        </w:rPr>
      </w:pPr>
      <w:r w:rsidRPr="00A36846">
        <w:rPr>
          <w:b/>
          <w:bCs/>
          <w:lang w:val="es-ES"/>
        </w:rPr>
        <w:t>Antecedentes del problema:</w:t>
      </w:r>
      <w:r w:rsidRPr="00AA11E3">
        <w:rPr>
          <w:lang w:val="es-ES"/>
        </w:rPr>
        <w:t xml:space="preserve"> Por ejemplo: La consultante manifiesta que ha</w:t>
      </w:r>
      <w:r w:rsidR="00A36846">
        <w:rPr>
          <w:lang w:val="es-ES"/>
        </w:rPr>
        <w:t xml:space="preserve"> </w:t>
      </w:r>
      <w:r w:rsidRPr="00AA11E3">
        <w:rPr>
          <w:lang w:val="es-ES"/>
        </w:rPr>
        <w:t xml:space="preserve">experimentado estos </w:t>
      </w:r>
      <w:proofErr w:type="spellStart"/>
      <w:r w:rsidRPr="00AA11E3">
        <w:rPr>
          <w:lang w:val="es-ES"/>
        </w:rPr>
        <w:t>sintomas</w:t>
      </w:r>
      <w:proofErr w:type="spellEnd"/>
      <w:r w:rsidRPr="00AA11E3">
        <w:rPr>
          <w:lang w:val="es-ES"/>
        </w:rPr>
        <w:t xml:space="preserve"> desde aproximadamente 6 meses </w:t>
      </w:r>
      <w:proofErr w:type="spellStart"/>
      <w:r w:rsidRPr="00AA11E3">
        <w:rPr>
          <w:lang w:val="es-ES"/>
        </w:rPr>
        <w:t>atras</w:t>
      </w:r>
      <w:proofErr w:type="spellEnd"/>
      <w:r w:rsidRPr="00AA11E3">
        <w:rPr>
          <w:lang w:val="es-ES"/>
        </w:rPr>
        <w:t xml:space="preserve">... </w:t>
      </w:r>
      <w:proofErr w:type="spellStart"/>
      <w:r w:rsidRPr="00AA11E3">
        <w:rPr>
          <w:lang w:val="es-ES"/>
        </w:rPr>
        <w:t>etc</w:t>
      </w:r>
      <w:proofErr w:type="spellEnd"/>
    </w:p>
    <w:p w14:paraId="42C80A86" w14:textId="77777777" w:rsidR="00A36846" w:rsidRDefault="00C333FB" w:rsidP="00722F72">
      <w:pPr>
        <w:ind w:left="1440"/>
        <w:rPr>
          <w:lang w:val="es-ES"/>
        </w:rPr>
      </w:pPr>
      <w:r w:rsidRPr="00AA11E3">
        <w:rPr>
          <w:lang w:val="es-ES"/>
        </w:rPr>
        <w:t>Historial médico: O historial de salud</w:t>
      </w:r>
    </w:p>
    <w:p w14:paraId="79F33818" w14:textId="17F8E724" w:rsidR="00AA73B7" w:rsidRPr="00AA11E3" w:rsidRDefault="00C333FB" w:rsidP="00722F72">
      <w:pPr>
        <w:ind w:left="1440"/>
        <w:rPr>
          <w:lang w:val="es-ES"/>
        </w:rPr>
      </w:pPr>
      <w:r w:rsidRPr="00A36846">
        <w:rPr>
          <w:b/>
          <w:bCs/>
          <w:lang w:val="es-ES"/>
        </w:rPr>
        <w:lastRenderedPageBreak/>
        <w:t xml:space="preserve">Antecedentes </w:t>
      </w:r>
      <w:proofErr w:type="spellStart"/>
      <w:r w:rsidRPr="00A36846">
        <w:rPr>
          <w:b/>
          <w:bCs/>
          <w:lang w:val="es-ES"/>
        </w:rPr>
        <w:t>medicos</w:t>
      </w:r>
      <w:proofErr w:type="spellEnd"/>
      <w:r w:rsidRPr="00AA11E3">
        <w:rPr>
          <w:lang w:val="es-ES"/>
        </w:rPr>
        <w:t>: Igualmente dependiend</w:t>
      </w:r>
      <w:r w:rsidRPr="00AA11E3">
        <w:rPr>
          <w:lang w:val="es-ES"/>
        </w:rPr>
        <w:t>o del motivo de consulta,</w:t>
      </w:r>
    </w:p>
    <w:p w14:paraId="02BBEB15" w14:textId="77777777" w:rsidR="00AA73B7" w:rsidRPr="00AA11E3" w:rsidRDefault="00C333FB" w:rsidP="00722F72">
      <w:pPr>
        <w:ind w:left="1440"/>
        <w:rPr>
          <w:lang w:val="es-ES"/>
        </w:rPr>
      </w:pPr>
      <w:r w:rsidRPr="00AA11E3">
        <w:rPr>
          <w:lang w:val="es-ES"/>
        </w:rPr>
        <w:t>no es necesario en casos donde el problema es la dependencia emocional,</w:t>
      </w:r>
    </w:p>
    <w:p w14:paraId="7E362991" w14:textId="77777777" w:rsidR="00AA73B7" w:rsidRPr="00AA11E3" w:rsidRDefault="00C333FB" w:rsidP="00722F72">
      <w:pPr>
        <w:ind w:left="1440"/>
        <w:rPr>
          <w:lang w:val="es-ES"/>
        </w:rPr>
      </w:pPr>
      <w:r w:rsidRPr="00AA11E3">
        <w:rPr>
          <w:lang w:val="es-ES"/>
        </w:rPr>
        <w:t>por ejemplo.</w:t>
      </w:r>
    </w:p>
    <w:p w14:paraId="7EE58E92" w14:textId="77777777" w:rsidR="00AA73B7" w:rsidRPr="00AA11E3" w:rsidRDefault="00C333FB" w:rsidP="00722F72">
      <w:pPr>
        <w:ind w:left="1440"/>
        <w:rPr>
          <w:lang w:val="es-ES"/>
        </w:rPr>
      </w:pPr>
      <w:r w:rsidRPr="00AA11E3">
        <w:rPr>
          <w:lang w:val="es-ES"/>
        </w:rPr>
        <w:t>Escolaridad</w:t>
      </w:r>
    </w:p>
    <w:p w14:paraId="479B615D" w14:textId="6A2BCF01" w:rsidR="00AA73B7" w:rsidRPr="00AA11E3" w:rsidRDefault="00A36846" w:rsidP="00722F72">
      <w:pPr>
        <w:ind w:left="1440"/>
        <w:rPr>
          <w:lang w:val="es-ES"/>
        </w:rPr>
      </w:pPr>
      <w:r w:rsidRPr="00AA11E3">
        <w:rPr>
          <w:lang w:val="es-ES"/>
        </w:rPr>
        <w:t>Niñez</w:t>
      </w:r>
      <w:r w:rsidR="00C333FB" w:rsidRPr="00AA11E3">
        <w:rPr>
          <w:lang w:val="es-ES"/>
        </w:rPr>
        <w:t xml:space="preserve"> y adolescencia</w:t>
      </w:r>
    </w:p>
    <w:p w14:paraId="0CB3EE7F" w14:textId="0F29415B" w:rsidR="00AA73B7" w:rsidRPr="004F414C" w:rsidRDefault="00C333FB" w:rsidP="004F414C">
      <w:pPr>
        <w:rPr>
          <w:lang w:val="es-ES"/>
        </w:rPr>
      </w:pPr>
      <w:r w:rsidRPr="004F414C">
        <w:rPr>
          <w:b/>
          <w:bCs/>
          <w:lang w:val="es-ES"/>
        </w:rPr>
        <w:t xml:space="preserve">Cierre de la </w:t>
      </w:r>
      <w:r w:rsidR="00A36846" w:rsidRPr="004F414C">
        <w:rPr>
          <w:b/>
          <w:bCs/>
          <w:lang w:val="es-ES"/>
        </w:rPr>
        <w:t>sesión</w:t>
      </w:r>
      <w:r w:rsidRPr="004F414C">
        <w:rPr>
          <w:b/>
          <w:bCs/>
          <w:lang w:val="es-ES"/>
        </w:rPr>
        <w:t>:</w:t>
      </w:r>
      <w:r w:rsidRPr="004F414C">
        <w:rPr>
          <w:lang w:val="es-ES"/>
        </w:rPr>
        <w:t xml:space="preserve"> Especificar que se </w:t>
      </w:r>
      <w:r w:rsidR="00A36846" w:rsidRPr="004F414C">
        <w:rPr>
          <w:lang w:val="es-ES"/>
        </w:rPr>
        <w:t>programó</w:t>
      </w:r>
      <w:r w:rsidRPr="004F414C">
        <w:rPr>
          <w:lang w:val="es-ES"/>
        </w:rPr>
        <w:t xml:space="preserve"> la siguiente </w:t>
      </w:r>
      <w:r w:rsidR="00A36846" w:rsidRPr="004F414C">
        <w:rPr>
          <w:lang w:val="es-ES"/>
        </w:rPr>
        <w:t>sesión</w:t>
      </w:r>
      <w:r w:rsidRPr="004F414C">
        <w:rPr>
          <w:lang w:val="es-ES"/>
        </w:rPr>
        <w:t>, y que se le</w:t>
      </w:r>
      <w:r w:rsidR="00A36846" w:rsidRPr="004F414C">
        <w:rPr>
          <w:lang w:val="es-ES"/>
        </w:rPr>
        <w:t xml:space="preserve"> </w:t>
      </w:r>
      <w:r w:rsidR="003E274F" w:rsidRPr="004F414C">
        <w:rPr>
          <w:lang w:val="es-ES"/>
        </w:rPr>
        <w:t>agradecía</w:t>
      </w:r>
      <w:r w:rsidRPr="004F414C">
        <w:rPr>
          <w:lang w:val="es-ES"/>
        </w:rPr>
        <w:t xml:space="preserve"> al consultante, detal</w:t>
      </w:r>
      <w:r w:rsidRPr="004F414C">
        <w:rPr>
          <w:lang w:val="es-ES"/>
        </w:rPr>
        <w:t>lar si hay un tema pendiente para la siguiente</w:t>
      </w:r>
      <w:r w:rsidR="003E274F" w:rsidRPr="004F414C">
        <w:rPr>
          <w:lang w:val="es-ES"/>
        </w:rPr>
        <w:t xml:space="preserve"> sesión</w:t>
      </w:r>
      <w:r w:rsidRPr="004F414C">
        <w:rPr>
          <w:lang w:val="es-ES"/>
        </w:rPr>
        <w:t>, etc.</w:t>
      </w:r>
    </w:p>
    <w:p w14:paraId="6DD142C5" w14:textId="77777777" w:rsidR="00AA73B7" w:rsidRPr="003E274F" w:rsidRDefault="00C333FB">
      <w:pPr>
        <w:rPr>
          <w:b/>
          <w:bCs/>
          <w:lang w:val="es-ES"/>
        </w:rPr>
      </w:pPr>
      <w:r w:rsidRPr="003E274F">
        <w:rPr>
          <w:b/>
          <w:bCs/>
          <w:lang w:val="es-ES"/>
        </w:rPr>
        <w:t>O</w:t>
      </w:r>
      <w:r w:rsidRPr="003E274F">
        <w:rPr>
          <w:b/>
          <w:bCs/>
          <w:lang w:val="es-ES"/>
        </w:rPr>
        <w:t>bservaciones:</w:t>
      </w:r>
    </w:p>
    <w:p w14:paraId="095B0C45" w14:textId="5CC8BFF6" w:rsidR="00AA73B7" w:rsidRPr="003E274F" w:rsidRDefault="00C333FB" w:rsidP="003E274F">
      <w:pPr>
        <w:pStyle w:val="Prrafodelista"/>
        <w:numPr>
          <w:ilvl w:val="0"/>
          <w:numId w:val="11"/>
        </w:numPr>
        <w:rPr>
          <w:lang w:val="es-ES"/>
        </w:rPr>
      </w:pPr>
      <w:r w:rsidRPr="003E274F">
        <w:rPr>
          <w:lang w:val="es-ES"/>
        </w:rPr>
        <w:t xml:space="preserve">Se puede colocar </w:t>
      </w:r>
      <w:proofErr w:type="spellStart"/>
      <w:r w:rsidRPr="003E274F">
        <w:rPr>
          <w:lang w:val="es-ES"/>
        </w:rPr>
        <w:t>informacion</w:t>
      </w:r>
      <w:proofErr w:type="spellEnd"/>
      <w:r w:rsidRPr="003E274F">
        <w:rPr>
          <w:lang w:val="es-ES"/>
        </w:rPr>
        <w:t xml:space="preserve"> relacionada con la actitud y </w:t>
      </w:r>
      <w:proofErr w:type="spellStart"/>
      <w:r w:rsidRPr="003E274F">
        <w:rPr>
          <w:lang w:val="es-ES"/>
        </w:rPr>
        <w:t>colaboracion</w:t>
      </w:r>
      <w:proofErr w:type="spellEnd"/>
      <w:r w:rsidRPr="003E274F">
        <w:rPr>
          <w:lang w:val="es-ES"/>
        </w:rPr>
        <w:t xml:space="preserve"> del</w:t>
      </w:r>
      <w:r w:rsidR="003E274F" w:rsidRPr="003E274F">
        <w:rPr>
          <w:lang w:val="es-ES"/>
        </w:rPr>
        <w:t xml:space="preserve"> </w:t>
      </w:r>
      <w:r w:rsidRPr="003E274F">
        <w:rPr>
          <w:lang w:val="es-ES"/>
        </w:rPr>
        <w:t xml:space="preserve">consultante, si presento dificultades para hablar sobre tema </w:t>
      </w:r>
      <w:proofErr w:type="spellStart"/>
      <w:r w:rsidRPr="003E274F">
        <w:rPr>
          <w:lang w:val="es-ES"/>
        </w:rPr>
        <w:t>especificos</w:t>
      </w:r>
      <w:proofErr w:type="spellEnd"/>
      <w:r w:rsidRPr="003E274F">
        <w:rPr>
          <w:lang w:val="es-ES"/>
        </w:rPr>
        <w:t>, si</w:t>
      </w:r>
      <w:r w:rsidR="003E274F" w:rsidRPr="003E274F">
        <w:rPr>
          <w:lang w:val="es-ES"/>
        </w:rPr>
        <w:t xml:space="preserve"> </w:t>
      </w:r>
      <w:r w:rsidRPr="003E274F">
        <w:rPr>
          <w:lang w:val="es-ES"/>
        </w:rPr>
        <w:t xml:space="preserve">notamos </w:t>
      </w:r>
      <w:r w:rsidRPr="003E274F">
        <w:rPr>
          <w:lang w:val="es-ES"/>
        </w:rPr>
        <w:t xml:space="preserve">indicadores de nerviosismo, </w:t>
      </w:r>
      <w:proofErr w:type="spellStart"/>
      <w:r w:rsidRPr="003E274F">
        <w:rPr>
          <w:lang w:val="es-ES"/>
        </w:rPr>
        <w:t>evitacion</w:t>
      </w:r>
      <w:proofErr w:type="spellEnd"/>
      <w:r w:rsidRPr="003E274F">
        <w:rPr>
          <w:lang w:val="es-ES"/>
        </w:rPr>
        <w:t xml:space="preserve">, </w:t>
      </w:r>
      <w:proofErr w:type="spellStart"/>
      <w:r w:rsidRPr="003E274F">
        <w:rPr>
          <w:lang w:val="es-ES"/>
        </w:rPr>
        <w:t>verbalizacion</w:t>
      </w:r>
      <w:proofErr w:type="spellEnd"/>
      <w:r w:rsidRPr="003E274F">
        <w:rPr>
          <w:lang w:val="es-ES"/>
        </w:rPr>
        <w:t xml:space="preserve"> desorganizada,</w:t>
      </w:r>
      <w:r w:rsidR="003E274F" w:rsidRPr="003E274F">
        <w:rPr>
          <w:lang w:val="es-ES"/>
        </w:rPr>
        <w:t xml:space="preserve"> </w:t>
      </w:r>
      <w:r w:rsidRPr="003E274F">
        <w:rPr>
          <w:lang w:val="es-ES"/>
        </w:rPr>
        <w:t>etc.</w:t>
      </w:r>
    </w:p>
    <w:p w14:paraId="04F25922" w14:textId="77777777" w:rsidR="00AA73B7" w:rsidRPr="004F414C" w:rsidRDefault="00C333FB" w:rsidP="004F414C">
      <w:pPr>
        <w:rPr>
          <w:b/>
          <w:bCs/>
          <w:lang w:val="es-ES"/>
        </w:rPr>
      </w:pPr>
      <w:r w:rsidRPr="004F414C">
        <w:rPr>
          <w:b/>
          <w:bCs/>
          <w:lang w:val="es-ES"/>
        </w:rPr>
        <w:t>Pruebas aplicadas:</w:t>
      </w:r>
    </w:p>
    <w:p w14:paraId="60522B51" w14:textId="77777777" w:rsidR="00AA73B7" w:rsidRPr="00EE0F72" w:rsidRDefault="00C333FB" w:rsidP="00EE0F72">
      <w:pPr>
        <w:pStyle w:val="Prrafodelista"/>
        <w:numPr>
          <w:ilvl w:val="0"/>
          <w:numId w:val="11"/>
        </w:numPr>
        <w:rPr>
          <w:lang w:val="es-ES"/>
        </w:rPr>
      </w:pPr>
      <w:r w:rsidRPr="00EE0F72">
        <w:rPr>
          <w:lang w:val="es-ES"/>
        </w:rPr>
        <w:t xml:space="preserve">Solo mencionarlas (incluyendo </w:t>
      </w:r>
      <w:proofErr w:type="spellStart"/>
      <w:r w:rsidRPr="00EE0F72">
        <w:rPr>
          <w:lang w:val="es-ES"/>
        </w:rPr>
        <w:t>guia</w:t>
      </w:r>
      <w:proofErr w:type="spellEnd"/>
      <w:r w:rsidRPr="00EE0F72">
        <w:rPr>
          <w:lang w:val="es-ES"/>
        </w:rPr>
        <w:t xml:space="preserve"> de </w:t>
      </w:r>
      <w:proofErr w:type="spellStart"/>
      <w:r w:rsidRPr="00EE0F72">
        <w:rPr>
          <w:lang w:val="es-ES"/>
        </w:rPr>
        <w:t>observacion</w:t>
      </w:r>
      <w:proofErr w:type="spellEnd"/>
      <w:r w:rsidRPr="00EE0F72">
        <w:rPr>
          <w:lang w:val="es-ES"/>
        </w:rPr>
        <w:t xml:space="preserve"> si aplica)</w:t>
      </w:r>
    </w:p>
    <w:p w14:paraId="4B54A495" w14:textId="4B5E9EC9" w:rsidR="00AA73B7" w:rsidRPr="00EE0F72" w:rsidRDefault="00C333FB" w:rsidP="00EE0F72">
      <w:pPr>
        <w:pStyle w:val="Prrafodelista"/>
        <w:numPr>
          <w:ilvl w:val="0"/>
          <w:numId w:val="11"/>
        </w:numPr>
        <w:rPr>
          <w:lang w:val="es-ES"/>
        </w:rPr>
      </w:pPr>
      <w:r w:rsidRPr="00EE0F72">
        <w:rPr>
          <w:lang w:val="es-ES"/>
        </w:rPr>
        <w:t>Prueba1</w:t>
      </w:r>
    </w:p>
    <w:p w14:paraId="093AC006" w14:textId="44B7ED86" w:rsidR="00AA73B7" w:rsidRPr="00EE0F72" w:rsidRDefault="00C333FB" w:rsidP="00EE0F72">
      <w:pPr>
        <w:pStyle w:val="Prrafodelista"/>
        <w:numPr>
          <w:ilvl w:val="0"/>
          <w:numId w:val="11"/>
        </w:numPr>
        <w:rPr>
          <w:lang w:val="es-ES"/>
        </w:rPr>
      </w:pPr>
      <w:r w:rsidRPr="00EE0F72">
        <w:rPr>
          <w:lang w:val="es-ES"/>
        </w:rPr>
        <w:t>Prueba 2...</w:t>
      </w:r>
    </w:p>
    <w:p w14:paraId="2DE55C21" w14:textId="00B5AFC5" w:rsidR="00AA73B7" w:rsidRPr="00EE0F72" w:rsidRDefault="00EE0F72">
      <w:pPr>
        <w:rPr>
          <w:b/>
          <w:bCs/>
          <w:lang w:val="es-ES"/>
        </w:rPr>
      </w:pPr>
      <w:r w:rsidRPr="00EE0F72">
        <w:rPr>
          <w:b/>
          <w:bCs/>
          <w:lang w:val="es-ES"/>
        </w:rPr>
        <w:t>Interpretación</w:t>
      </w:r>
      <w:r w:rsidR="00C333FB" w:rsidRPr="00EE0F72">
        <w:rPr>
          <w:b/>
          <w:bCs/>
          <w:lang w:val="es-ES"/>
        </w:rPr>
        <w:t xml:space="preserve"> de resultados:</w:t>
      </w:r>
    </w:p>
    <w:p w14:paraId="530C2F6F" w14:textId="77777777" w:rsidR="00AA73B7" w:rsidRPr="00EE0F72" w:rsidRDefault="00C333FB" w:rsidP="00EE0F72">
      <w:pPr>
        <w:pStyle w:val="Prrafodelista"/>
        <w:numPr>
          <w:ilvl w:val="0"/>
          <w:numId w:val="12"/>
        </w:numPr>
        <w:rPr>
          <w:lang w:val="es-ES"/>
        </w:rPr>
      </w:pPr>
      <w:r w:rsidRPr="00EE0F72">
        <w:rPr>
          <w:lang w:val="es-ES"/>
        </w:rPr>
        <w:t xml:space="preserve">Resultados prueba tal... </w:t>
      </w:r>
      <w:proofErr w:type="spellStart"/>
      <w:r w:rsidRPr="00EE0F72">
        <w:rPr>
          <w:lang w:val="es-ES"/>
        </w:rPr>
        <w:t>Segun</w:t>
      </w:r>
      <w:proofErr w:type="spellEnd"/>
      <w:r w:rsidRPr="00EE0F72">
        <w:rPr>
          <w:lang w:val="es-ES"/>
        </w:rPr>
        <w:t xml:space="preserve"> las pruebas y </w:t>
      </w:r>
      <w:r w:rsidRPr="00EE0F72">
        <w:rPr>
          <w:lang w:val="es-ES"/>
        </w:rPr>
        <w:t>puntuaciones</w:t>
      </w:r>
    </w:p>
    <w:p w14:paraId="1584A02D" w14:textId="77777777" w:rsidR="00AA73B7" w:rsidRPr="00EE0F72" w:rsidRDefault="00C333FB" w:rsidP="00EE0F72">
      <w:pPr>
        <w:pStyle w:val="Prrafodelista"/>
        <w:numPr>
          <w:ilvl w:val="0"/>
          <w:numId w:val="12"/>
        </w:numPr>
        <w:rPr>
          <w:lang w:val="es-ES"/>
        </w:rPr>
      </w:pPr>
      <w:r w:rsidRPr="00EE0F72">
        <w:rPr>
          <w:lang w:val="es-ES"/>
        </w:rPr>
        <w:t xml:space="preserve">Resultado de la </w:t>
      </w:r>
      <w:proofErr w:type="spellStart"/>
      <w:r w:rsidRPr="00EE0F72">
        <w:rPr>
          <w:lang w:val="es-ES"/>
        </w:rPr>
        <w:t>observacion</w:t>
      </w:r>
      <w:proofErr w:type="spellEnd"/>
      <w:r w:rsidRPr="00EE0F72">
        <w:rPr>
          <w:lang w:val="es-ES"/>
        </w:rPr>
        <w:t>:</w:t>
      </w:r>
    </w:p>
    <w:p w14:paraId="1C019293" w14:textId="77777777" w:rsidR="00AA73B7" w:rsidRPr="00EE0F72" w:rsidRDefault="00C333FB">
      <w:pPr>
        <w:rPr>
          <w:b/>
          <w:bCs/>
          <w:lang w:val="es-ES"/>
        </w:rPr>
      </w:pPr>
      <w:proofErr w:type="spellStart"/>
      <w:r w:rsidRPr="00EE0F72">
        <w:rPr>
          <w:b/>
          <w:bCs/>
          <w:lang w:val="es-ES"/>
        </w:rPr>
        <w:t>H</w:t>
      </w:r>
      <w:r w:rsidRPr="00EE0F72">
        <w:rPr>
          <w:b/>
          <w:bCs/>
          <w:lang w:val="es-ES"/>
        </w:rPr>
        <w:t>ipotesis</w:t>
      </w:r>
      <w:proofErr w:type="spellEnd"/>
      <w:r w:rsidRPr="00EE0F72">
        <w:rPr>
          <w:b/>
          <w:bCs/>
          <w:lang w:val="es-ES"/>
        </w:rPr>
        <w:t xml:space="preserve"> de la </w:t>
      </w:r>
      <w:proofErr w:type="spellStart"/>
      <w:r w:rsidRPr="00EE0F72">
        <w:rPr>
          <w:b/>
          <w:bCs/>
          <w:lang w:val="es-ES"/>
        </w:rPr>
        <w:t>sesion</w:t>
      </w:r>
      <w:proofErr w:type="spellEnd"/>
      <w:r w:rsidRPr="00EE0F72">
        <w:rPr>
          <w:b/>
          <w:bCs/>
          <w:lang w:val="es-ES"/>
        </w:rPr>
        <w:t>:</w:t>
      </w:r>
    </w:p>
    <w:p w14:paraId="63E43765" w14:textId="3C17C60E" w:rsidR="00AA73B7" w:rsidRPr="0054007B" w:rsidRDefault="00C333FB" w:rsidP="0054007B">
      <w:pPr>
        <w:pStyle w:val="Prrafodelista"/>
        <w:numPr>
          <w:ilvl w:val="0"/>
          <w:numId w:val="13"/>
        </w:numPr>
        <w:rPr>
          <w:lang w:val="es-ES"/>
        </w:rPr>
      </w:pPr>
      <w:r w:rsidRPr="0054007B">
        <w:rPr>
          <w:lang w:val="es-ES"/>
        </w:rPr>
        <w:t xml:space="preserve">Algo que se planea comprobar en la siguiente </w:t>
      </w:r>
      <w:r w:rsidR="00EE0F72" w:rsidRPr="0054007B">
        <w:rPr>
          <w:lang w:val="es-ES"/>
        </w:rPr>
        <w:t>sesión</w:t>
      </w:r>
      <w:r w:rsidRPr="0054007B">
        <w:rPr>
          <w:lang w:val="es-ES"/>
        </w:rPr>
        <w:t xml:space="preserve"> explorando </w:t>
      </w:r>
      <w:r w:rsidR="00EE0F72" w:rsidRPr="0054007B">
        <w:rPr>
          <w:lang w:val="es-ES"/>
        </w:rPr>
        <w:t>más</w:t>
      </w:r>
      <w:r w:rsidRPr="0054007B">
        <w:rPr>
          <w:lang w:val="es-ES"/>
        </w:rPr>
        <w:t xml:space="preserve"> en la</w:t>
      </w:r>
      <w:r w:rsidR="00884479" w:rsidRPr="0054007B">
        <w:rPr>
          <w:lang w:val="es-ES"/>
        </w:rPr>
        <w:t xml:space="preserve"> </w:t>
      </w:r>
      <w:r w:rsidR="00EE0F72" w:rsidRPr="0054007B">
        <w:rPr>
          <w:lang w:val="es-ES"/>
        </w:rPr>
        <w:t>problemática</w:t>
      </w:r>
      <w:r w:rsidRPr="0054007B">
        <w:rPr>
          <w:lang w:val="es-ES"/>
        </w:rPr>
        <w:t xml:space="preserve">, por ejemplo, puede ser una </w:t>
      </w:r>
      <w:proofErr w:type="spellStart"/>
      <w:r w:rsidRPr="0054007B">
        <w:rPr>
          <w:lang w:val="es-ES"/>
        </w:rPr>
        <w:t>hipotesis</w:t>
      </w:r>
      <w:proofErr w:type="spellEnd"/>
      <w:r w:rsidRPr="0054007B">
        <w:rPr>
          <w:lang w:val="es-ES"/>
        </w:rPr>
        <w:t xml:space="preserve"> relacionada con un trauma</w:t>
      </w:r>
      <w:r w:rsidR="00884479" w:rsidRPr="0054007B">
        <w:rPr>
          <w:lang w:val="es-ES"/>
        </w:rPr>
        <w:t xml:space="preserve"> </w:t>
      </w:r>
      <w:r w:rsidRPr="0054007B">
        <w:rPr>
          <w:lang w:val="es-ES"/>
        </w:rPr>
        <w:t>de la infancia no resuelto que provoca</w:t>
      </w:r>
      <w:r w:rsidRPr="0054007B">
        <w:rPr>
          <w:lang w:val="es-ES"/>
        </w:rPr>
        <w:t xml:space="preserve"> malestar en la consultante, con</w:t>
      </w:r>
      <w:r w:rsidR="00884479" w:rsidRPr="0054007B">
        <w:rPr>
          <w:lang w:val="es-ES"/>
        </w:rPr>
        <w:t xml:space="preserve"> </w:t>
      </w:r>
      <w:r w:rsidRPr="0054007B">
        <w:rPr>
          <w:lang w:val="es-ES"/>
        </w:rPr>
        <w:t xml:space="preserve">dificultades en ciertas </w:t>
      </w:r>
      <w:proofErr w:type="spellStart"/>
      <w:r w:rsidRPr="0054007B">
        <w:rPr>
          <w:lang w:val="es-ES"/>
        </w:rPr>
        <w:t>areas</w:t>
      </w:r>
      <w:proofErr w:type="spellEnd"/>
      <w:r w:rsidRPr="0054007B">
        <w:rPr>
          <w:lang w:val="es-ES"/>
        </w:rPr>
        <w:t xml:space="preserve"> de la vida que no se mencionaron, o </w:t>
      </w:r>
      <w:r w:rsidR="00884479" w:rsidRPr="0054007B">
        <w:rPr>
          <w:lang w:val="es-ES"/>
        </w:rPr>
        <w:t xml:space="preserve">hipótesis </w:t>
      </w:r>
      <w:r w:rsidRPr="0054007B">
        <w:rPr>
          <w:lang w:val="es-ES"/>
        </w:rPr>
        <w:t xml:space="preserve">relacionadas con posibles </w:t>
      </w:r>
      <w:proofErr w:type="spellStart"/>
      <w:r w:rsidRPr="0054007B">
        <w:rPr>
          <w:lang w:val="es-ES"/>
        </w:rPr>
        <w:t>diagnosticos</w:t>
      </w:r>
      <w:proofErr w:type="spellEnd"/>
      <w:r w:rsidRPr="0054007B">
        <w:rPr>
          <w:lang w:val="es-ES"/>
        </w:rPr>
        <w:t>, por ejemplo, si sospechamos de un</w:t>
      </w:r>
      <w:r w:rsidR="00884479" w:rsidRPr="0054007B">
        <w:rPr>
          <w:lang w:val="es-ES"/>
        </w:rPr>
        <w:t xml:space="preserve"> </w:t>
      </w:r>
      <w:r w:rsidRPr="0054007B">
        <w:rPr>
          <w:lang w:val="es-ES"/>
        </w:rPr>
        <w:t xml:space="preserve">cuadro de ansiedad, </w:t>
      </w:r>
      <w:proofErr w:type="spellStart"/>
      <w:r w:rsidRPr="0054007B">
        <w:rPr>
          <w:lang w:val="es-ES"/>
        </w:rPr>
        <w:t>depresion</w:t>
      </w:r>
      <w:proofErr w:type="spellEnd"/>
      <w:r w:rsidRPr="0054007B">
        <w:rPr>
          <w:lang w:val="es-ES"/>
        </w:rPr>
        <w:t>, trastorno de personalidad, etc.</w:t>
      </w:r>
    </w:p>
    <w:p w14:paraId="3BA53759" w14:textId="79D0A031" w:rsidR="00AA73B7" w:rsidRPr="00AA11E3" w:rsidRDefault="00884479">
      <w:pPr>
        <w:rPr>
          <w:lang w:val="es-ES"/>
        </w:rPr>
      </w:pPr>
      <w:r w:rsidRPr="00884479">
        <w:rPr>
          <w:b/>
          <w:bCs/>
          <w:lang w:val="es-ES"/>
        </w:rPr>
        <w:t>Próxima</w:t>
      </w:r>
      <w:r w:rsidR="00C333FB" w:rsidRPr="00884479">
        <w:rPr>
          <w:b/>
          <w:bCs/>
          <w:lang w:val="es-ES"/>
        </w:rPr>
        <w:t xml:space="preserve"> </w:t>
      </w:r>
      <w:r w:rsidRPr="00884479">
        <w:rPr>
          <w:b/>
          <w:bCs/>
          <w:lang w:val="es-ES"/>
        </w:rPr>
        <w:t>sesión</w:t>
      </w:r>
      <w:r w:rsidR="00C333FB" w:rsidRPr="00AA11E3">
        <w:rPr>
          <w:lang w:val="es-ES"/>
        </w:rPr>
        <w:t xml:space="preserve">: Colocar aspectos que se quieran trabajar en la </w:t>
      </w:r>
      <w:proofErr w:type="spellStart"/>
      <w:r w:rsidR="00C333FB" w:rsidRPr="00AA11E3">
        <w:rPr>
          <w:lang w:val="es-ES"/>
        </w:rPr>
        <w:t>proxima</w:t>
      </w:r>
      <w:proofErr w:type="spellEnd"/>
      <w:r w:rsidR="00C333FB" w:rsidRPr="00AA11E3">
        <w:rPr>
          <w:lang w:val="es-ES"/>
        </w:rPr>
        <w:t xml:space="preserve"> </w:t>
      </w:r>
      <w:proofErr w:type="spellStart"/>
      <w:r w:rsidR="00C333FB" w:rsidRPr="00AA11E3">
        <w:rPr>
          <w:lang w:val="es-ES"/>
        </w:rPr>
        <w:t>sesion</w:t>
      </w:r>
      <w:proofErr w:type="spellEnd"/>
      <w:r w:rsidR="00C333FB" w:rsidRPr="00AA11E3">
        <w:rPr>
          <w:lang w:val="es-ES"/>
        </w:rPr>
        <w:t>, temas</w:t>
      </w:r>
      <w:r>
        <w:rPr>
          <w:lang w:val="es-ES"/>
        </w:rPr>
        <w:t xml:space="preserve"> </w:t>
      </w:r>
      <w:r w:rsidR="00C333FB" w:rsidRPr="00AA11E3">
        <w:rPr>
          <w:lang w:val="es-ES"/>
        </w:rPr>
        <w:t xml:space="preserve">a abordar o puede incluir técnicas de </w:t>
      </w:r>
      <w:proofErr w:type="spellStart"/>
      <w:r w:rsidR="00C333FB" w:rsidRPr="00AA11E3">
        <w:rPr>
          <w:lang w:val="es-ES"/>
        </w:rPr>
        <w:t>intervencion</w:t>
      </w:r>
      <w:proofErr w:type="spellEnd"/>
      <w:r w:rsidR="00C333FB" w:rsidRPr="00AA11E3">
        <w:rPr>
          <w:lang w:val="es-ES"/>
        </w:rPr>
        <w:t xml:space="preserve"> si ya se ubican en esa parte del</w:t>
      </w:r>
      <w:r>
        <w:rPr>
          <w:lang w:val="es-ES"/>
        </w:rPr>
        <w:t xml:space="preserve"> </w:t>
      </w:r>
      <w:r w:rsidR="00C333FB" w:rsidRPr="00AA11E3">
        <w:rPr>
          <w:lang w:val="es-ES"/>
        </w:rPr>
        <w:t>proceso.</w:t>
      </w:r>
    </w:p>
    <w:p w14:paraId="4C492DA5" w14:textId="0398E879" w:rsidR="00AA73B7" w:rsidRPr="0054007B" w:rsidRDefault="00C333FB">
      <w:pPr>
        <w:rPr>
          <w:b/>
          <w:bCs/>
          <w:lang w:val="es-ES"/>
        </w:rPr>
      </w:pPr>
      <w:r w:rsidRPr="0054007B">
        <w:rPr>
          <w:b/>
          <w:bCs/>
          <w:lang w:val="es-ES"/>
        </w:rPr>
        <w:t>ANEXOS</w:t>
      </w:r>
      <w:r w:rsidR="0054007B" w:rsidRPr="0054007B">
        <w:rPr>
          <w:b/>
          <w:bCs/>
          <w:lang w:val="es-ES"/>
        </w:rPr>
        <w:t xml:space="preserve"> </w:t>
      </w:r>
      <w:r w:rsidRPr="0054007B">
        <w:rPr>
          <w:b/>
          <w:bCs/>
          <w:lang w:val="es-ES"/>
        </w:rPr>
        <w:t>EN</w:t>
      </w:r>
      <w:r w:rsidR="0054007B" w:rsidRPr="0054007B">
        <w:rPr>
          <w:b/>
          <w:bCs/>
          <w:lang w:val="es-ES"/>
        </w:rPr>
        <w:t xml:space="preserve"> </w:t>
      </w:r>
      <w:r w:rsidRPr="0054007B">
        <w:rPr>
          <w:b/>
          <w:bCs/>
          <w:lang w:val="es-ES"/>
        </w:rPr>
        <w:t>EL</w:t>
      </w:r>
      <w:r w:rsidR="0054007B" w:rsidRPr="0054007B">
        <w:rPr>
          <w:b/>
          <w:bCs/>
          <w:lang w:val="es-ES"/>
        </w:rPr>
        <w:t xml:space="preserve"> </w:t>
      </w:r>
      <w:r w:rsidRPr="0054007B">
        <w:rPr>
          <w:b/>
          <w:bCs/>
          <w:lang w:val="es-ES"/>
        </w:rPr>
        <w:t>EXPEDIENTE</w:t>
      </w:r>
    </w:p>
    <w:p w14:paraId="2E68E464" w14:textId="77777777" w:rsidR="00AA73B7" w:rsidRPr="00AA11E3" w:rsidRDefault="00C333FB">
      <w:pPr>
        <w:rPr>
          <w:lang w:val="es-ES"/>
        </w:rPr>
      </w:pPr>
      <w:r w:rsidRPr="00AA11E3">
        <w:rPr>
          <w:lang w:val="es-ES"/>
        </w:rPr>
        <w:t xml:space="preserve">Se incluyen de manera ordenada y </w:t>
      </w:r>
      <w:proofErr w:type="spellStart"/>
      <w:r w:rsidRPr="00AA11E3">
        <w:rPr>
          <w:lang w:val="es-ES"/>
        </w:rPr>
        <w:t>cronologica</w:t>
      </w:r>
      <w:proofErr w:type="spellEnd"/>
      <w:r w:rsidRPr="00AA11E3">
        <w:rPr>
          <w:lang w:val="es-ES"/>
        </w:rPr>
        <w:t xml:space="preserve"> al finalizar las prueb</w:t>
      </w:r>
      <w:r w:rsidRPr="00AA11E3">
        <w:rPr>
          <w:lang w:val="es-ES"/>
        </w:rPr>
        <w:t>as aplicadas y</w:t>
      </w:r>
    </w:p>
    <w:p w14:paraId="090E94D1" w14:textId="77777777" w:rsidR="00AA73B7" w:rsidRPr="00AA11E3" w:rsidRDefault="00C333FB">
      <w:pPr>
        <w:rPr>
          <w:lang w:val="es-ES"/>
        </w:rPr>
      </w:pPr>
      <w:proofErr w:type="spellStart"/>
      <w:r w:rsidRPr="00AA11E3">
        <w:rPr>
          <w:lang w:val="es-ES"/>
        </w:rPr>
        <w:t>guias</w:t>
      </w:r>
      <w:proofErr w:type="spellEnd"/>
      <w:r w:rsidRPr="00AA11E3">
        <w:rPr>
          <w:lang w:val="es-ES"/>
        </w:rPr>
        <w:t xml:space="preserve"> de </w:t>
      </w:r>
      <w:proofErr w:type="spellStart"/>
      <w:r w:rsidRPr="00AA11E3">
        <w:rPr>
          <w:lang w:val="es-ES"/>
        </w:rPr>
        <w:t>observacion</w:t>
      </w:r>
      <w:proofErr w:type="spellEnd"/>
      <w:r w:rsidRPr="00AA11E3">
        <w:rPr>
          <w:lang w:val="es-ES"/>
        </w:rPr>
        <w:t xml:space="preserve">, también cuadros de autorregistros, acuerdo de </w:t>
      </w:r>
      <w:proofErr w:type="spellStart"/>
      <w:r w:rsidRPr="00AA11E3">
        <w:rPr>
          <w:lang w:val="es-ES"/>
        </w:rPr>
        <w:t>atencion</w:t>
      </w:r>
      <w:proofErr w:type="spellEnd"/>
    </w:p>
    <w:p w14:paraId="0F6FCA27" w14:textId="77777777" w:rsidR="00AA73B7" w:rsidRPr="00AA11E3" w:rsidRDefault="00C333FB">
      <w:pPr>
        <w:rPr>
          <w:lang w:val="es-ES"/>
        </w:rPr>
      </w:pPr>
      <w:proofErr w:type="spellStart"/>
      <w:r w:rsidRPr="00AA11E3">
        <w:rPr>
          <w:lang w:val="es-ES"/>
        </w:rPr>
        <w:t>psicologica</w:t>
      </w:r>
      <w:proofErr w:type="spellEnd"/>
      <w:r w:rsidRPr="00AA11E3">
        <w:rPr>
          <w:lang w:val="es-ES"/>
        </w:rPr>
        <w:t xml:space="preserve">, </w:t>
      </w:r>
      <w:proofErr w:type="spellStart"/>
      <w:r w:rsidRPr="00AA11E3">
        <w:rPr>
          <w:lang w:val="es-ES"/>
        </w:rPr>
        <w:t>examenes</w:t>
      </w:r>
      <w:proofErr w:type="spellEnd"/>
      <w:r w:rsidRPr="00AA11E3">
        <w:rPr>
          <w:lang w:val="es-ES"/>
        </w:rPr>
        <w:t xml:space="preserve"> </w:t>
      </w:r>
      <w:proofErr w:type="spellStart"/>
      <w:r w:rsidRPr="00AA11E3">
        <w:rPr>
          <w:lang w:val="es-ES"/>
        </w:rPr>
        <w:t>medicos</w:t>
      </w:r>
      <w:proofErr w:type="spellEnd"/>
      <w:r w:rsidRPr="00AA11E3">
        <w:rPr>
          <w:lang w:val="es-ES"/>
        </w:rPr>
        <w:t xml:space="preserve"> y otros documentos pertinentes.</w:t>
      </w:r>
    </w:p>
    <w:sectPr w:rsidR="00AA73B7" w:rsidRPr="00AA11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82372"/>
    <w:multiLevelType w:val="hybridMultilevel"/>
    <w:tmpl w:val="1E8A11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F10A66"/>
    <w:multiLevelType w:val="hybridMultilevel"/>
    <w:tmpl w:val="3D66B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6171B"/>
    <w:multiLevelType w:val="hybridMultilevel"/>
    <w:tmpl w:val="BE3ED8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47EA2"/>
    <w:multiLevelType w:val="hybridMultilevel"/>
    <w:tmpl w:val="C2DE71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1D"/>
    <w:rsid w:val="0006063C"/>
    <w:rsid w:val="0015074B"/>
    <w:rsid w:val="00244822"/>
    <w:rsid w:val="00290732"/>
    <w:rsid w:val="0029639D"/>
    <w:rsid w:val="00326F90"/>
    <w:rsid w:val="003E274F"/>
    <w:rsid w:val="004F414C"/>
    <w:rsid w:val="0054007B"/>
    <w:rsid w:val="00722F72"/>
    <w:rsid w:val="00884479"/>
    <w:rsid w:val="00A36846"/>
    <w:rsid w:val="00AA11E3"/>
    <w:rsid w:val="00AA1D8D"/>
    <w:rsid w:val="00AA73B7"/>
    <w:rsid w:val="00B47730"/>
    <w:rsid w:val="00C333FB"/>
    <w:rsid w:val="00CB0664"/>
    <w:rsid w:val="00DA4F75"/>
    <w:rsid w:val="00E412FF"/>
    <w:rsid w:val="00E61863"/>
    <w:rsid w:val="00EA7F7F"/>
    <w:rsid w:val="00EE0F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9E2F827-CDEB-4A0F-B171-EDB3BCC0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Martinez</cp:lastModifiedBy>
  <cp:revision>17</cp:revision>
  <dcterms:created xsi:type="dcterms:W3CDTF">2013-12-23T23:15:00Z</dcterms:created>
  <dcterms:modified xsi:type="dcterms:W3CDTF">2026-03-26T05:35:00Z</dcterms:modified>
  <cp:category/>
</cp:coreProperties>
</file>